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12EA" w:rsidRDefault="00F44EDB">
      <w:pPr>
        <w:rPr>
          <w:b/>
          <w:sz w:val="40"/>
          <w:szCs w:val="40"/>
        </w:rPr>
      </w:pPr>
      <w:r>
        <w:t xml:space="preserve">                                            </w:t>
      </w:r>
      <w:r>
        <w:rPr>
          <w:b/>
          <w:sz w:val="40"/>
          <w:szCs w:val="40"/>
        </w:rPr>
        <w:t>SQL</w:t>
      </w:r>
      <w:r w:rsidRPr="00F44EDB">
        <w:rPr>
          <w:b/>
          <w:sz w:val="40"/>
          <w:szCs w:val="40"/>
        </w:rPr>
        <w:t xml:space="preserve"> Assignment</w:t>
      </w:r>
    </w:p>
    <w:p w:rsidR="00F44EDB" w:rsidRPr="00F44EDB" w:rsidRDefault="00F44EDB">
      <w:pPr>
        <w:rPr>
          <w:b/>
          <w:sz w:val="40"/>
          <w:szCs w:val="40"/>
        </w:rPr>
      </w:pPr>
    </w:p>
    <w:p w:rsidR="002712EA" w:rsidRPr="00EF3001" w:rsidRDefault="00EE2073">
      <w:pPr>
        <w:rPr>
          <w:b/>
        </w:rPr>
      </w:pPr>
      <w:r w:rsidRPr="00EF3001">
        <w:rPr>
          <w:b/>
        </w:rPr>
        <w:t xml:space="preserve">Question </w:t>
      </w:r>
      <w:proofErr w:type="gramStart"/>
      <w:r w:rsidRPr="00EF3001">
        <w:rPr>
          <w:b/>
        </w:rPr>
        <w:t>1 :</w:t>
      </w:r>
      <w:proofErr w:type="gramEnd"/>
      <w:r w:rsidRPr="00EF3001">
        <w:rPr>
          <w:b/>
        </w:rPr>
        <w:t xml:space="preserve"> Explain the fundamental differences between DDL, DML, and DQL commands in SQL. Provide one example for each type of command.</w:t>
      </w:r>
    </w:p>
    <w:p w:rsidR="002712EA" w:rsidRDefault="00EE2073">
      <w:proofErr w:type="gramStart"/>
      <w:r>
        <w:t>Answer :</w:t>
      </w:r>
      <w:proofErr w:type="gramEnd"/>
    </w:p>
    <w:p w:rsidR="002712EA" w:rsidRDefault="00EE2073">
      <w:r>
        <w:t>DDL (Data Definition Language) is used to define or modify database structures.</w:t>
      </w:r>
    </w:p>
    <w:p w:rsidR="002712EA" w:rsidRDefault="00EE2073">
      <w:r>
        <w:t>Example: CREATE TABLE Students (...);</w:t>
      </w:r>
    </w:p>
    <w:p w:rsidR="002712EA" w:rsidRDefault="002712EA"/>
    <w:p w:rsidR="002712EA" w:rsidRDefault="00EE2073">
      <w:r>
        <w:t>DML (Data Manipulation Language) is used to insert, update, delete, or modify data.</w:t>
      </w:r>
    </w:p>
    <w:p w:rsidR="002712EA" w:rsidRDefault="00EE2073">
      <w:r>
        <w:t>Example: INSERT INTO Students VALUES (...);</w:t>
      </w:r>
    </w:p>
    <w:p w:rsidR="002712EA" w:rsidRDefault="002712EA"/>
    <w:p w:rsidR="002712EA" w:rsidRDefault="00EE2073">
      <w:r>
        <w:t>DQL (Data Query Language) retrieves data from the database.</w:t>
      </w:r>
    </w:p>
    <w:p w:rsidR="002712EA" w:rsidRDefault="00EE2073">
      <w:r>
        <w:t>Example: SELECT * FROM Students;</w:t>
      </w:r>
    </w:p>
    <w:p w:rsidR="002712EA" w:rsidRDefault="002712EA"/>
    <w:p w:rsidR="002712EA" w:rsidRPr="00EF3001" w:rsidRDefault="00EE2073">
      <w:pPr>
        <w:rPr>
          <w:b/>
        </w:rPr>
      </w:pPr>
      <w:r w:rsidRPr="00EF3001">
        <w:rPr>
          <w:b/>
        </w:rPr>
        <w:t xml:space="preserve">Question </w:t>
      </w:r>
      <w:proofErr w:type="gramStart"/>
      <w:r w:rsidRPr="00EF3001">
        <w:rPr>
          <w:b/>
        </w:rPr>
        <w:t>2 :</w:t>
      </w:r>
      <w:proofErr w:type="gramEnd"/>
      <w:r w:rsidRPr="00EF3001">
        <w:rPr>
          <w:b/>
        </w:rPr>
        <w:t xml:space="preserve"> What is the purpose of SQL constraints? Name and describe three common types of constraints, providing a simple scenario where each would be useful.</w:t>
      </w:r>
    </w:p>
    <w:p w:rsidR="002712EA" w:rsidRDefault="00EE2073">
      <w:proofErr w:type="gramStart"/>
      <w:r>
        <w:t>Answer :</w:t>
      </w:r>
      <w:proofErr w:type="gramEnd"/>
    </w:p>
    <w:p w:rsidR="002712EA" w:rsidRDefault="00EE2073">
      <w:r>
        <w:t>Constraints ensure data accuracy and reliability.</w:t>
      </w:r>
    </w:p>
    <w:p w:rsidR="002712EA" w:rsidRDefault="00EE2073">
      <w:r>
        <w:t>1. PRIMARY KEY – Uniquely identifies each record.</w:t>
      </w:r>
    </w:p>
    <w:p w:rsidR="002712EA" w:rsidRDefault="00EE2073">
      <w:r>
        <w:t>2. FOREIGN KEY – Ensures referential integrity between tables.</w:t>
      </w:r>
    </w:p>
    <w:p w:rsidR="002712EA" w:rsidRDefault="00EE2073">
      <w:r>
        <w:t>3. UNIQUE – Prevents duplicate values in a column.</w:t>
      </w:r>
    </w:p>
    <w:p w:rsidR="002712EA" w:rsidRDefault="002712EA"/>
    <w:p w:rsidR="002712EA" w:rsidRPr="00EF3001" w:rsidRDefault="00EE2073">
      <w:pPr>
        <w:rPr>
          <w:b/>
        </w:rPr>
      </w:pPr>
      <w:r w:rsidRPr="00EF3001">
        <w:rPr>
          <w:b/>
        </w:rPr>
        <w:t xml:space="preserve">Question </w:t>
      </w:r>
      <w:proofErr w:type="gramStart"/>
      <w:r w:rsidRPr="00EF3001">
        <w:rPr>
          <w:b/>
        </w:rPr>
        <w:t>3 :</w:t>
      </w:r>
      <w:proofErr w:type="gramEnd"/>
      <w:r w:rsidRPr="00EF3001">
        <w:rPr>
          <w:b/>
        </w:rPr>
        <w:t xml:space="preserve"> Explain the difference between LIMIT and OFFSET clauses in SQL. How would you use them together to retrieve the third page of results, assuming each page has 10 records?</w:t>
      </w:r>
    </w:p>
    <w:p w:rsidR="002712EA" w:rsidRDefault="00EE2073">
      <w:proofErr w:type="gramStart"/>
      <w:r>
        <w:t>Answer :</w:t>
      </w:r>
      <w:proofErr w:type="gramEnd"/>
    </w:p>
    <w:p w:rsidR="002712EA" w:rsidRDefault="00EE2073">
      <w:r>
        <w:lastRenderedPageBreak/>
        <w:t>LIMIT specifies how many rows to return.</w:t>
      </w:r>
    </w:p>
    <w:p w:rsidR="002712EA" w:rsidRDefault="00EE2073">
      <w:r>
        <w:t>OFFSET specifies how many rows to skip.</w:t>
      </w:r>
    </w:p>
    <w:p w:rsidR="002712EA" w:rsidRDefault="00EE2073">
      <w:r>
        <w:t>For page 3 (10 records each): LIMIT 10 OFFSET 20;</w:t>
      </w:r>
    </w:p>
    <w:p w:rsidR="002712EA" w:rsidRDefault="002712EA"/>
    <w:p w:rsidR="002712EA" w:rsidRPr="00EF3001" w:rsidRDefault="00EE2073">
      <w:pPr>
        <w:rPr>
          <w:b/>
        </w:rPr>
      </w:pPr>
      <w:r w:rsidRPr="00EF3001">
        <w:rPr>
          <w:b/>
        </w:rPr>
        <w:t xml:space="preserve">Question </w:t>
      </w:r>
      <w:proofErr w:type="gramStart"/>
      <w:r w:rsidRPr="00EF3001">
        <w:rPr>
          <w:b/>
        </w:rPr>
        <w:t>4 :</w:t>
      </w:r>
      <w:proofErr w:type="gramEnd"/>
      <w:r w:rsidRPr="00EF3001">
        <w:rPr>
          <w:b/>
        </w:rPr>
        <w:t xml:space="preserve"> What is a Common Table Expression (CTE) in SQL, and what are its main benefits? Provide a simple SQL example demonstrating its usage.</w:t>
      </w:r>
    </w:p>
    <w:p w:rsidR="002712EA" w:rsidRDefault="00EE2073">
      <w:proofErr w:type="gramStart"/>
      <w:r>
        <w:t>Answer :</w:t>
      </w:r>
      <w:proofErr w:type="gramEnd"/>
    </w:p>
    <w:p w:rsidR="002712EA" w:rsidRDefault="00EE2073">
      <w:r>
        <w:t>A CTE is a temporary result set with increased readability.</w:t>
      </w:r>
    </w:p>
    <w:p w:rsidR="002712EA" w:rsidRDefault="00EE2073">
      <w:r>
        <w:t>Example:</w:t>
      </w:r>
    </w:p>
    <w:p w:rsidR="002712EA" w:rsidRDefault="00EE2073">
      <w:r>
        <w:t>WITH HighSalary AS (</w:t>
      </w:r>
    </w:p>
    <w:p w:rsidR="002712EA" w:rsidRDefault="00EE2073">
      <w:r>
        <w:t xml:space="preserve"> SELECT name, salary FROM employees WHERE salary &gt; 50000</w:t>
      </w:r>
    </w:p>
    <w:p w:rsidR="002712EA" w:rsidRDefault="00EE2073">
      <w:r>
        <w:t>)</w:t>
      </w:r>
    </w:p>
    <w:p w:rsidR="002712EA" w:rsidRDefault="00EE2073">
      <w:r>
        <w:t>SELECT * FROM HighSalary;</w:t>
      </w:r>
    </w:p>
    <w:p w:rsidR="002712EA" w:rsidRDefault="002712EA"/>
    <w:p w:rsidR="002712EA" w:rsidRPr="00F44EDB" w:rsidRDefault="00EE2073">
      <w:pPr>
        <w:rPr>
          <w:b/>
        </w:rPr>
      </w:pPr>
      <w:r w:rsidRPr="00F44EDB">
        <w:rPr>
          <w:b/>
        </w:rPr>
        <w:t xml:space="preserve">Question </w:t>
      </w:r>
      <w:proofErr w:type="gramStart"/>
      <w:r w:rsidRPr="00F44EDB">
        <w:rPr>
          <w:b/>
        </w:rPr>
        <w:t>5 :</w:t>
      </w:r>
      <w:proofErr w:type="gramEnd"/>
      <w:r w:rsidRPr="00F44EDB">
        <w:rPr>
          <w:b/>
        </w:rPr>
        <w:t xml:space="preserve"> Describe the concept of SQL Normalization and its primary goals. Briefly explain the first three normal forms (1NF, 2NF, 3NF).</w:t>
      </w:r>
    </w:p>
    <w:p w:rsidR="002712EA" w:rsidRDefault="00EE2073">
      <w:proofErr w:type="gramStart"/>
      <w:r>
        <w:t>Answer :</w:t>
      </w:r>
      <w:proofErr w:type="gramEnd"/>
    </w:p>
    <w:p w:rsidR="002712EA" w:rsidRDefault="00EE2073">
      <w:r>
        <w:t>Normalization reduces redundancy and improves data integrity.</w:t>
      </w:r>
    </w:p>
    <w:p w:rsidR="002712EA" w:rsidRDefault="00EE2073">
      <w:r>
        <w:t>1NF: No repeating groups; atomic values.</w:t>
      </w:r>
      <w:bookmarkStart w:id="0" w:name="_GoBack"/>
      <w:bookmarkEnd w:id="0"/>
    </w:p>
    <w:p w:rsidR="002712EA" w:rsidRDefault="00EE2073">
      <w:r>
        <w:t>2NF: Must be in 1NF + no partial dependency.</w:t>
      </w:r>
    </w:p>
    <w:p w:rsidR="002712EA" w:rsidRDefault="00EE2073">
      <w:r>
        <w:t>3NF: Must be in 2NF + no transitive dependency.</w:t>
      </w:r>
    </w:p>
    <w:p w:rsidR="002712EA" w:rsidRDefault="002712EA"/>
    <w:sectPr w:rsidR="002712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712EA"/>
    <w:rsid w:val="0029639D"/>
    <w:rsid w:val="00326F90"/>
    <w:rsid w:val="00AA1D8D"/>
    <w:rsid w:val="00B47730"/>
    <w:rsid w:val="00CB0664"/>
    <w:rsid w:val="00EE2073"/>
    <w:rsid w:val="00EF3001"/>
    <w:rsid w:val="00F44E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08D414"/>
  <w14:defaultImageDpi w14:val="300"/>
  <w15:docId w15:val="{3A678EFA-DC77-4FCC-ABFD-0E49B123F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A7E4914-1BC1-4933-8EB2-C582F5535F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3</cp:revision>
  <dcterms:created xsi:type="dcterms:W3CDTF">2013-12-23T23:15:00Z</dcterms:created>
  <dcterms:modified xsi:type="dcterms:W3CDTF">2025-12-04T14:44:00Z</dcterms:modified>
  <cp:category/>
</cp:coreProperties>
</file>